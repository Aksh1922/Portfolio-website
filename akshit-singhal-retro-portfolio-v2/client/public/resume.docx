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633A"/>
          <w:sz w:val="42"/>
        </w:rPr>
        <w:t>AKSHIT SINGHAL</w:t>
      </w:r>
    </w:p>
    <w:p>
      <w:pPr>
        <w:jc w:val="center"/>
      </w:pPr>
      <w:r>
        <w:rPr>
          <w:sz w:val="18"/>
        </w:rPr>
        <w:t>Jaipur, Rajasthan, India  |  akshitt1922@gmail.com  |  +91-8890976061</w:t>
      </w:r>
    </w:p>
    <w:p>
      <w:pPr>
        <w:jc w:val="center"/>
      </w:pPr>
      <w:r>
        <w:rPr>
          <w:sz w:val="18"/>
        </w:rPr>
        <w:t>LinkedIn: linkedin.com/in/akshit-singhal22  |  GitHub: github.com/Aksh1922</w:t>
      </w:r>
    </w:p>
    <w:p>
      <w:pPr>
        <w:spacing w:before="120" w:after="40"/>
      </w:pPr>
      <w:r>
        <w:rPr>
          <w:b/>
          <w:color w:val="59633A"/>
          <w:sz w:val="20"/>
        </w:rPr>
        <w:t>EDUCATION</w:t>
      </w:r>
    </w:p>
    <w:p>
      <w:r>
        <w:rPr>
          <w:b/>
        </w:rPr>
        <w:t>JK Lakshmipat University</w:t>
      </w:r>
      <w:r>
        <w:t xml:space="preserve"> — B.Tech, Computer Science Engineering | 2024–2028</w:t>
      </w:r>
    </w:p>
    <w:p>
      <w:r>
        <w:rPr>
          <w:b/>
        </w:rPr>
        <w:t>CBSE</w:t>
      </w:r>
      <w:r>
        <w:t xml:space="preserve"> — Senior Secondary (Class XII) | 2024</w:t>
      </w:r>
    </w:p>
    <w:p>
      <w:pPr>
        <w:spacing w:before="120" w:after="40"/>
      </w:pPr>
      <w:r>
        <w:rPr>
          <w:b/>
          <w:color w:val="59633A"/>
          <w:sz w:val="20"/>
        </w:rPr>
        <w:t>EXPERIENCE</w:t>
      </w:r>
    </w:p>
    <w:p>
      <w:r>
        <w:rPr>
          <w:b/>
        </w:rPr>
        <w:t>Anytime Invest Services Pvt. Ltd.</w:t>
      </w:r>
      <w:r>
        <w:t xml:space="preserve"> — IT/AI Intern | Wealth Management Analytics Platform</w:t>
      </w:r>
    </w:p>
    <w:p>
      <w:pPr>
        <w:pStyle w:val="ListBullet"/>
        <w:spacing w:after="20"/>
        <w:ind w:left="259" w:hanging="173"/>
      </w:pPr>
      <w:r>
        <w:t>Worked on a backend-focused platform for processing and transforming financial datasets using Databricks, Apache Spark, PySpark, and Spark SQL.</w:t>
      </w:r>
    </w:p>
    <w:p>
      <w:pPr>
        <w:pStyle w:val="ListBullet"/>
        <w:spacing w:after="20"/>
        <w:ind w:left="259" w:hanging="173"/>
      </w:pPr>
      <w:r>
        <w:t>Performed data cleaning and schema validation and stored processed data using Delta Tables.</w:t>
      </w:r>
    </w:p>
    <w:p>
      <w:pPr>
        <w:pStyle w:val="ListBullet"/>
        <w:spacing w:after="20"/>
        <w:ind w:left="259" w:hanging="173"/>
      </w:pPr>
      <w:r>
        <w:t>Developed REST APIs with Node.js and Express.js to provide analytics-ready JSON responses.</w:t>
      </w:r>
    </w:p>
    <w:p>
      <w:pPr>
        <w:pStyle w:val="ListBullet"/>
        <w:spacing w:after="20"/>
        <w:ind w:left="259" w:hanging="173"/>
      </w:pPr>
      <w:r>
        <w:t>Worked across data engineering, backend development, and financial analytics.</w:t>
      </w:r>
    </w:p>
    <w:p>
      <w:pPr>
        <w:spacing w:before="120" w:after="40"/>
      </w:pPr>
      <w:r>
        <w:rPr>
          <w:b/>
          <w:color w:val="59633A"/>
          <w:sz w:val="20"/>
        </w:rPr>
        <w:t>PROJECTS</w:t>
      </w:r>
    </w:p>
    <w:p>
      <w:r>
        <w:rPr>
          <w:b/>
        </w:rPr>
        <w:t>Hintro Dashboard</w:t>
      </w:r>
      <w:r>
        <w:t xml:space="preserve"> | Next.js, React, CSS Modules</w:t>
      </w:r>
    </w:p>
    <w:p>
      <w:pPr>
        <w:pStyle w:val="ListBullet"/>
        <w:spacing w:after="20"/>
        <w:ind w:left="259" w:hanging="173"/>
      </w:pPr>
      <w:r>
        <w:t>Developed a frontend dashboard using Next.js and React, with reusable UI components and client-side functionality.</w:t>
      </w:r>
    </w:p>
    <w:p>
      <w:pPr>
        <w:pStyle w:val="ListBullet"/>
        <w:spacing w:after="20"/>
        <w:ind w:left="259" w:hanging="173"/>
      </w:pPr>
      <w:r>
        <w:t>Used mock API data and localStorage for application functionality and CSS Modules for component-level styling.</w:t>
      </w:r>
    </w:p>
    <w:p>
      <w:r>
        <w:rPr>
          <w:b/>
        </w:rPr>
        <w:t>Civic Issue Resolution Website</w:t>
      </w:r>
      <w:r>
        <w:t xml:space="preserve"> | React, Tailwind CSS, Node.js, Express.js, MongoDB, Cloudinary</w:t>
      </w:r>
    </w:p>
    <w:p>
      <w:pPr>
        <w:pStyle w:val="ListBullet"/>
        <w:spacing w:after="20"/>
        <w:ind w:left="259" w:hanging="173"/>
      </w:pPr>
      <w:r>
        <w:t>Developing a full-stack platform for reporting and managing civic issues with separate workflows for public users and authorities.</w:t>
      </w:r>
    </w:p>
    <w:p>
      <w:pPr>
        <w:pStyle w:val="ListBullet"/>
        <w:spacing w:after="20"/>
        <w:ind w:left="259" w:hanging="173"/>
      </w:pPr>
      <w:r>
        <w:t>Worked on backend APIs, data management, complaint tracking, and ward-wise organization of reported issues.</w:t>
      </w:r>
    </w:p>
    <w:p>
      <w:r>
        <w:rPr>
          <w:b/>
        </w:rPr>
        <w:t>AI Resume Analyzer</w:t>
      </w:r>
      <w:r>
        <w:t xml:space="preserve"> | Python, Streamlit, PyPDF2</w:t>
      </w:r>
    </w:p>
    <w:p>
      <w:pPr>
        <w:pStyle w:val="ListBullet"/>
        <w:spacing w:after="20"/>
        <w:ind w:left="259" w:hanging="173"/>
      </w:pPr>
      <w:r>
        <w:t>Built a resume analysis tool to extract key information from resumes using Python, Streamlit, and PyPDF2.</w:t>
      </w:r>
    </w:p>
    <w:p>
      <w:pPr>
        <w:pStyle w:val="ListBullet"/>
        <w:spacing w:after="20"/>
        <w:ind w:left="259" w:hanging="173"/>
      </w:pPr>
      <w:r>
        <w:t>Implemented basic NLP-based processing for resume analysis.</w:t>
      </w:r>
    </w:p>
    <w:p>
      <w:pPr>
        <w:spacing w:before="120" w:after="40"/>
      </w:pPr>
      <w:r>
        <w:rPr>
          <w:b/>
          <w:color w:val="59633A"/>
          <w:sz w:val="20"/>
        </w:rPr>
        <w:t>TECHNICAL SKILLS</w:t>
      </w:r>
    </w:p>
    <w:p>
      <w:r>
        <w:t>Languages: C, Python, JavaScript</w:t>
      </w:r>
    </w:p>
    <w:p>
      <w:r>
        <w:t>Full-Stack: React, Next.js, Node.js, Express.js, Tailwind CSS</w:t>
      </w:r>
    </w:p>
    <w:p>
      <w:r>
        <w:t>Data &amp; Backend: PySpark, Spark SQL, Databricks, Delta Tables, MongoDB</w:t>
      </w:r>
    </w:p>
    <w:p>
      <w:r>
        <w:t>CS Fundamentals: Data Structures &amp; Algorithms, DBMS</w:t>
      </w:r>
    </w:p>
    <w:p>
      <w:r>
        <w:t>AI/ML: Basic NLP, AI-assisted development</w:t>
      </w:r>
    </w:p>
    <w:p>
      <w:pPr>
        <w:spacing w:before="120" w:after="40"/>
      </w:pPr>
      <w:r>
        <w:rPr>
          <w:b/>
          <w:color w:val="59633A"/>
          <w:sz w:val="20"/>
        </w:rPr>
        <w:t>CERTIFICATION &amp; ACTIVITIES</w:t>
      </w:r>
    </w:p>
    <w:p>
      <w:r>
        <w:rPr>
          <w:b/>
        </w:rPr>
        <w:t>Microsoft</w:t>
      </w:r>
      <w:r>
        <w:t xml:space="preserve"> — Fundamentals of UI/UX Design</w:t>
      </w:r>
    </w:p>
    <w:p>
      <w:r>
        <w:t>Core Member — Inter-College &amp; Intra-College Sports Events: Team coordination, volunteer management, and event planning.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82B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